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DocPulse AI – Intelligent Document Understanding Platform</w:t>
      </w:r>
    </w:p>
    <w:p>
      <w:r>
        <w:rPr>
          <w:b/>
        </w:rPr>
        <w:t>Project Vision</w:t>
        <w:br/>
      </w:r>
      <w:r>
        <w:t>DocPulse AI is an AI-powered platform that accepts almost any document (PDF, image, scan, invoice, contract, resume, report, handwritten note), extracts structured information using Hugging Face models, reasons over the content using Gemini, stores knowledge in a database, and provides an interactive Q&amp;A experience.</w:t>
      </w:r>
    </w:p>
    <w:p>
      <w:pPr>
        <w:pStyle w:val="Heading2"/>
      </w:pPr>
      <w:r>
        <w:t>Problem Statement</w:t>
      </w:r>
    </w:p>
    <w:p>
      <w:r>
        <w:t>Users spend significant time reading and extracting information from documents. Existing OCR tools extract text but do not deeply understand or explain content.</w:t>
      </w:r>
    </w:p>
    <w:p>
      <w:pPr>
        <w:pStyle w:val="Heading2"/>
      </w:pPr>
      <w:r>
        <w:t>Objectives</w:t>
      </w:r>
    </w:p>
    <w:p>
      <w:r>
        <w:t>• Classify uploaded documents</w:t>
        <w:br/>
        <w:t>• Extract text, tables and key entities</w:t>
        <w:br/>
        <w:t>• Summarize content</w:t>
        <w:br/>
        <w:t>• Highlight risks or action items</w:t>
        <w:br/>
        <w:t>• Answer natural-language questions</w:t>
        <w:br/>
        <w:t>• Store searchable document knowledge</w:t>
      </w:r>
    </w:p>
    <w:p>
      <w:pPr>
        <w:pStyle w:val="Heading2"/>
      </w:pPr>
      <w:r>
        <w:t>Target Users</w:t>
      </w:r>
    </w:p>
    <w:p>
      <w:r>
        <w:t>Students, HR teams, legal teams, finance departments, researchers, businesses.</w:t>
      </w:r>
    </w:p>
    <w:p>
      <w:pPr>
        <w:pStyle w:val="Heading2"/>
      </w:pPr>
      <w:r>
        <w:t>Tech Stack</w:t>
      </w:r>
    </w:p>
    <w:p>
      <w:r>
        <w:t>Frontend: HTML/CSS/JS or React</w:t>
        <w:br/>
        <w:t>Backend: Python Flask</w:t>
        <w:br/>
        <w:t>AI Models: Hugging Face (TrOCR, Donut, LayoutLMv3, sentence-transformers)</w:t>
        <w:br/>
        <w:t>LLM: Gemini API</w:t>
        <w:br/>
        <w:t>Cloud: Azure App Service, Blob Storage, Azure AI Search (optional), Azure Key Vault</w:t>
        <w:br/>
        <w:t>Database: PostgreSQL</w:t>
        <w:br/>
        <w:t>Authentication: JWT / Flask-Login</w:t>
        <w:br/>
        <w:t>Deployment: Docker + Azure</w:t>
      </w:r>
    </w:p>
    <w:p>
      <w:pPr>
        <w:pStyle w:val="Heading2"/>
      </w:pPr>
      <w:r>
        <w:t>System Workflow</w:t>
      </w:r>
    </w:p>
    <w:p>
      <w:r>
        <w:t>1. User uploads document.</w:t>
        <w:br/>
        <w:t>2. Store original file in Azure Blob Storage.</w:t>
        <w:br/>
        <w:t>3. Detect document type.</w:t>
        <w:br/>
        <w:t>4. OCR and layout extraction using Hugging Face.</w:t>
        <w:br/>
        <w:t>5. Extract entities (dates, names, amounts, clauses).</w:t>
        <w:br/>
        <w:t>6. Save raw/structured data in PostgreSQL.</w:t>
        <w:br/>
        <w:t>7. Gemini generates summary, insights, risks, action items.</w:t>
        <w:br/>
        <w:t>8. Create embeddings for semantic search.</w:t>
        <w:br/>
        <w:t>9. User chats with document; backend retrieves relevant chunks and Gemini answers.</w:t>
        <w:br/>
        <w:t>10. Dashboard displays history and analytics.</w:t>
      </w:r>
    </w:p>
    <w:p>
      <w:pPr>
        <w:pStyle w:val="Heading2"/>
      </w:pPr>
      <w:r>
        <w:t>Database Schema</w:t>
      </w:r>
    </w:p>
    <w:p>
      <w:r>
        <w:t>Users, Documents, Extracted_Text, Entities, Embeddings(optional), Chat_History, Audit_Log.</w:t>
      </w:r>
    </w:p>
    <w:p>
      <w:pPr>
        <w:pStyle w:val="Heading2"/>
      </w:pPr>
      <w:r>
        <w:t>Major Modules</w:t>
      </w:r>
    </w:p>
    <w:p>
      <w:r>
        <w:t>Authentication</w:t>
        <w:br/>
        <w:t>Upload Service</w:t>
        <w:br/>
        <w:t>Document Classifier</w:t>
        <w:br/>
        <w:t>OCR Engine</w:t>
        <w:br/>
        <w:t>Entity Extraction</w:t>
        <w:br/>
        <w:t>AI Reasoning</w:t>
        <w:br/>
        <w:t>Chat with Document</w:t>
        <w:br/>
        <w:t>Search Dashboard</w:t>
        <w:br/>
        <w:t>Admin Panel</w:t>
      </w:r>
    </w:p>
    <w:p>
      <w:pPr>
        <w:pStyle w:val="Heading2"/>
      </w:pPr>
      <w:r>
        <w:t>Future Enhancements</w:t>
      </w:r>
    </w:p>
    <w:p>
      <w:r>
        <w:t>Multi-language support, voice queries, document comparison, workflow automation, email integration.</w:t>
      </w:r>
    </w:p>
    <w:p>
      <w:pPr>
        <w:pStyle w:val="Heading2"/>
      </w:pPr>
      <w:r>
        <w:t>Architecture</w:t>
      </w:r>
    </w:p>
    <w:p>
      <w:r>
        <w:t>Client</w:t>
        <w:br/>
        <w:t xml:space="preserve">  |</w:t>
        <w:br/>
        <w:t>Flask API</w:t>
        <w:br/>
        <w:t xml:space="preserve"> |-- Azure Blob Storage</w:t>
        <w:br/>
        <w:t xml:space="preserve"> |-- Hugging Face Pipeline</w:t>
        <w:br/>
        <w:t xml:space="preserve"> |-- PostgreSQL</w:t>
        <w:br/>
        <w:t xml:space="preserve"> |-- Gemini API</w:t>
        <w:br/>
        <w:t xml:space="preserve"> |-- Azure AI Search (optional)</w:t>
        <w:br/>
      </w:r>
    </w:p>
    <w:p>
      <w:pPr>
        <w:pStyle w:val="Heading2"/>
      </w:pPr>
      <w:r>
        <w:t>Sprint Plan</w:t>
      </w:r>
    </w:p>
    <w:p>
      <w:r>
        <w:t>Week 1: Setup, auth, upload</w:t>
        <w:br/>
        <w:t>Week 2: OCR + extraction</w:t>
        <w:br/>
        <w:t>Week 3: Gemini summaries + Q&amp;A</w:t>
        <w:br/>
        <w:t>Week 4: Dashboard, testing, Azure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